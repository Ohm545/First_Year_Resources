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2607B" w14:textId="77777777" w:rsidR="00F1581C" w:rsidRPr="00911341" w:rsidRDefault="00000000">
      <w:pPr>
        <w:pStyle w:val="Title"/>
        <w:jc w:val="center"/>
        <w:rPr>
          <w:sz w:val="56"/>
          <w:szCs w:val="56"/>
        </w:rPr>
      </w:pPr>
      <w:r w:rsidRPr="00911341">
        <w:rPr>
          <w:sz w:val="56"/>
          <w:szCs w:val="56"/>
        </w:rPr>
        <w:t>Software Requirements Specification (SRS)</w:t>
      </w:r>
    </w:p>
    <w:p w14:paraId="697C14E4" w14:textId="3EA363B0" w:rsidR="00F1581C" w:rsidRPr="00911341" w:rsidRDefault="00000000">
      <w:pPr>
        <w:rPr>
          <w:sz w:val="28"/>
          <w:szCs w:val="28"/>
        </w:rPr>
      </w:pPr>
      <w:r w:rsidRPr="00911341">
        <w:rPr>
          <w:b/>
          <w:sz w:val="28"/>
          <w:szCs w:val="28"/>
        </w:rPr>
        <w:t xml:space="preserve">Project Title: </w:t>
      </w:r>
      <w:proofErr w:type="spellStart"/>
      <w:r w:rsidR="00911341" w:rsidRPr="00911341">
        <w:rPr>
          <w:sz w:val="28"/>
          <w:szCs w:val="28"/>
        </w:rPr>
        <w:t>PaperMind</w:t>
      </w:r>
      <w:proofErr w:type="spellEnd"/>
      <w:r w:rsidRPr="00911341">
        <w:rPr>
          <w:sz w:val="28"/>
          <w:szCs w:val="28"/>
        </w:rPr>
        <w:t xml:space="preserve"> – AI Powered Personal Document Management System</w:t>
      </w:r>
    </w:p>
    <w:p w14:paraId="583A503C" w14:textId="77777777" w:rsidR="00F1581C" w:rsidRPr="00911341" w:rsidRDefault="00000000">
      <w:pPr>
        <w:pStyle w:val="Heading1"/>
        <w:rPr>
          <w:sz w:val="40"/>
          <w:szCs w:val="40"/>
        </w:rPr>
      </w:pPr>
      <w:r w:rsidRPr="00911341">
        <w:rPr>
          <w:sz w:val="40"/>
          <w:szCs w:val="40"/>
        </w:rPr>
        <w:t>1. Introduction</w:t>
      </w:r>
    </w:p>
    <w:p w14:paraId="5024ECBB" w14:textId="77777777" w:rsidR="00F1581C" w:rsidRPr="00911341" w:rsidRDefault="00000000">
      <w:pPr>
        <w:pStyle w:val="Heading2"/>
        <w:rPr>
          <w:sz w:val="28"/>
          <w:szCs w:val="28"/>
        </w:rPr>
      </w:pPr>
      <w:r w:rsidRPr="00911341">
        <w:rPr>
          <w:sz w:val="28"/>
          <w:szCs w:val="28"/>
        </w:rPr>
        <w:t>Purpose</w:t>
      </w:r>
    </w:p>
    <w:p w14:paraId="339AA118" w14:textId="7606968C" w:rsidR="00F1581C" w:rsidRPr="00911341" w:rsidRDefault="00911341">
      <w:pPr>
        <w:rPr>
          <w:sz w:val="24"/>
          <w:szCs w:val="24"/>
        </w:rPr>
      </w:pPr>
      <w:proofErr w:type="spellStart"/>
      <w:r w:rsidRPr="00911341">
        <w:rPr>
          <w:sz w:val="24"/>
          <w:szCs w:val="24"/>
        </w:rPr>
        <w:t>PaperMind</w:t>
      </w:r>
      <w:proofErr w:type="spellEnd"/>
      <w:r w:rsidR="00000000" w:rsidRPr="00911341">
        <w:rPr>
          <w:sz w:val="24"/>
          <w:szCs w:val="24"/>
        </w:rPr>
        <w:t xml:space="preserve"> is a web-based document management system that enables users to upload, scan, organize, and retrieve important documents. It uses OCR to extract text from images and PDFs and AI to automatically categorize documents while allowing users to edit the suggested category.</w:t>
      </w:r>
    </w:p>
    <w:p w14:paraId="4E22E36B" w14:textId="77777777" w:rsidR="00F1581C" w:rsidRPr="00911341" w:rsidRDefault="00000000">
      <w:pPr>
        <w:pStyle w:val="Heading2"/>
        <w:rPr>
          <w:sz w:val="28"/>
          <w:szCs w:val="28"/>
        </w:rPr>
      </w:pPr>
      <w:r w:rsidRPr="00911341">
        <w:rPr>
          <w:sz w:val="28"/>
          <w:szCs w:val="28"/>
        </w:rPr>
        <w:t>Project Scope</w:t>
      </w:r>
    </w:p>
    <w:p w14:paraId="2B7B6793" w14:textId="77777777" w:rsidR="00F1581C" w:rsidRPr="00911341" w:rsidRDefault="00000000">
      <w:pPr>
        <w:pStyle w:val="ListBullet"/>
        <w:rPr>
          <w:sz w:val="24"/>
          <w:szCs w:val="24"/>
        </w:rPr>
      </w:pPr>
      <w:r w:rsidRPr="00911341">
        <w:rPr>
          <w:sz w:val="24"/>
          <w:szCs w:val="24"/>
        </w:rPr>
        <w:t>User registration and email/password authentication.</w:t>
      </w:r>
    </w:p>
    <w:p w14:paraId="384134DD" w14:textId="77777777" w:rsidR="00F1581C" w:rsidRPr="00911341" w:rsidRDefault="00000000">
      <w:pPr>
        <w:pStyle w:val="ListBullet"/>
        <w:rPr>
          <w:sz w:val="24"/>
          <w:szCs w:val="24"/>
        </w:rPr>
      </w:pPr>
      <w:r w:rsidRPr="00911341">
        <w:rPr>
          <w:sz w:val="24"/>
          <w:szCs w:val="24"/>
        </w:rPr>
        <w:t>Upload PDF, JPG and PNG files (maximum 15 MB).</w:t>
      </w:r>
    </w:p>
    <w:p w14:paraId="3895E08C" w14:textId="77777777" w:rsidR="00F1581C" w:rsidRPr="00911341" w:rsidRDefault="00000000">
      <w:pPr>
        <w:pStyle w:val="ListBullet"/>
        <w:rPr>
          <w:sz w:val="24"/>
          <w:szCs w:val="24"/>
        </w:rPr>
      </w:pPr>
      <w:r w:rsidRPr="00911341">
        <w:rPr>
          <w:sz w:val="24"/>
          <w:szCs w:val="24"/>
        </w:rPr>
        <w:t>Automatic OCR for images and PDFs.</w:t>
      </w:r>
    </w:p>
    <w:p w14:paraId="68D421AA" w14:textId="77777777" w:rsidR="00F1581C" w:rsidRPr="00911341" w:rsidRDefault="00000000">
      <w:pPr>
        <w:pStyle w:val="ListBullet"/>
        <w:rPr>
          <w:sz w:val="24"/>
          <w:szCs w:val="24"/>
        </w:rPr>
      </w:pPr>
      <w:r w:rsidRPr="00911341">
        <w:rPr>
          <w:sz w:val="24"/>
          <w:szCs w:val="24"/>
        </w:rPr>
        <w:t>Automatic AI-based document categorization (editable).</w:t>
      </w:r>
    </w:p>
    <w:p w14:paraId="2D1C698D" w14:textId="77777777" w:rsidR="00F1581C" w:rsidRPr="00911341" w:rsidRDefault="00000000">
      <w:pPr>
        <w:pStyle w:val="ListBullet"/>
        <w:rPr>
          <w:sz w:val="24"/>
          <w:szCs w:val="24"/>
        </w:rPr>
      </w:pPr>
      <w:r w:rsidRPr="00911341">
        <w:rPr>
          <w:sz w:val="24"/>
          <w:szCs w:val="24"/>
        </w:rPr>
        <w:t>Search using filename, OCR text, category and tags.</w:t>
      </w:r>
    </w:p>
    <w:p w14:paraId="360A0430" w14:textId="77777777" w:rsidR="00F1581C" w:rsidRPr="00911341" w:rsidRDefault="00000000">
      <w:pPr>
        <w:pStyle w:val="ListBullet"/>
        <w:rPr>
          <w:sz w:val="24"/>
          <w:szCs w:val="24"/>
        </w:rPr>
      </w:pPr>
      <w:r w:rsidRPr="00911341">
        <w:rPr>
          <w:sz w:val="24"/>
          <w:szCs w:val="24"/>
        </w:rPr>
        <w:t>Download and delete documents.</w:t>
      </w:r>
    </w:p>
    <w:p w14:paraId="394F8798" w14:textId="77777777" w:rsidR="00F1581C" w:rsidRPr="00911341" w:rsidRDefault="00000000">
      <w:pPr>
        <w:pStyle w:val="ListBullet"/>
        <w:rPr>
          <w:sz w:val="24"/>
          <w:szCs w:val="24"/>
        </w:rPr>
      </w:pPr>
      <w:r w:rsidRPr="00911341">
        <w:rPr>
          <w:sz w:val="24"/>
          <w:szCs w:val="24"/>
        </w:rPr>
        <w:t>Cloud-based storage using Cloudinary.</w:t>
      </w:r>
    </w:p>
    <w:p w14:paraId="3B11AA1C" w14:textId="77777777" w:rsidR="00F1581C" w:rsidRPr="00911341" w:rsidRDefault="00000000">
      <w:pPr>
        <w:pStyle w:val="ListBullet"/>
        <w:rPr>
          <w:sz w:val="24"/>
          <w:szCs w:val="24"/>
        </w:rPr>
      </w:pPr>
      <w:r w:rsidRPr="00911341">
        <w:rPr>
          <w:sz w:val="24"/>
          <w:szCs w:val="24"/>
        </w:rPr>
        <w:t>Support custom categories and multiple categories.</w:t>
      </w:r>
    </w:p>
    <w:p w14:paraId="2FB7D07C" w14:textId="77777777" w:rsidR="00F1581C" w:rsidRPr="00911341" w:rsidRDefault="00000000">
      <w:pPr>
        <w:pStyle w:val="ListBullet"/>
        <w:rPr>
          <w:sz w:val="24"/>
          <w:szCs w:val="24"/>
        </w:rPr>
      </w:pPr>
      <w:r w:rsidRPr="00911341">
        <w:rPr>
          <w:sz w:val="24"/>
          <w:szCs w:val="24"/>
        </w:rPr>
        <w:t>Warn users before storing duplicate documents.</w:t>
      </w:r>
    </w:p>
    <w:p w14:paraId="39C5F67F" w14:textId="77777777" w:rsidR="00F1581C" w:rsidRPr="00911341" w:rsidRDefault="00000000">
      <w:pPr>
        <w:pStyle w:val="ListBullet"/>
        <w:rPr>
          <w:sz w:val="24"/>
          <w:szCs w:val="24"/>
        </w:rPr>
      </w:pPr>
      <w:r w:rsidRPr="00911341">
        <w:rPr>
          <w:sz w:val="24"/>
          <w:szCs w:val="24"/>
        </w:rPr>
        <w:t>Future scope: expiry reminders, policy tracking, AI assistant, secure sharing.</w:t>
      </w:r>
    </w:p>
    <w:p w14:paraId="7A8E2A9E" w14:textId="77777777" w:rsidR="00F1581C" w:rsidRPr="00911341" w:rsidRDefault="00000000">
      <w:pPr>
        <w:pStyle w:val="Heading2"/>
        <w:rPr>
          <w:sz w:val="28"/>
          <w:szCs w:val="28"/>
        </w:rPr>
      </w:pPr>
      <w:r w:rsidRPr="00911341">
        <w:rPr>
          <w:sz w:val="28"/>
          <w:szCs w:val="28"/>
        </w:rPr>
        <w:t>Environment Characteristics</w:t>
      </w:r>
    </w:p>
    <w:p w14:paraId="3B05F05A" w14:textId="77777777" w:rsidR="00F1581C" w:rsidRPr="00911341" w:rsidRDefault="00000000">
      <w:pPr>
        <w:pStyle w:val="ListBullet"/>
        <w:rPr>
          <w:sz w:val="24"/>
          <w:szCs w:val="24"/>
        </w:rPr>
      </w:pPr>
      <w:r w:rsidRPr="00911341">
        <w:rPr>
          <w:sz w:val="24"/>
          <w:szCs w:val="24"/>
        </w:rPr>
        <w:t>Frontend: HTML, CSS, JavaScript, React</w:t>
      </w:r>
    </w:p>
    <w:p w14:paraId="6DE27765" w14:textId="77777777" w:rsidR="00F1581C" w:rsidRPr="00911341" w:rsidRDefault="00000000">
      <w:pPr>
        <w:pStyle w:val="ListBullet"/>
        <w:rPr>
          <w:sz w:val="24"/>
          <w:szCs w:val="24"/>
        </w:rPr>
      </w:pPr>
      <w:r w:rsidRPr="00911341">
        <w:rPr>
          <w:sz w:val="24"/>
          <w:szCs w:val="24"/>
        </w:rPr>
        <w:t>Backend: Node.js, Express.js</w:t>
      </w:r>
    </w:p>
    <w:p w14:paraId="240B6191" w14:textId="77777777" w:rsidR="00F1581C" w:rsidRPr="00911341" w:rsidRDefault="00000000">
      <w:pPr>
        <w:pStyle w:val="ListBullet"/>
        <w:rPr>
          <w:sz w:val="24"/>
          <w:szCs w:val="24"/>
        </w:rPr>
      </w:pPr>
      <w:r w:rsidRPr="00911341">
        <w:rPr>
          <w:sz w:val="24"/>
          <w:szCs w:val="24"/>
        </w:rPr>
        <w:t>Database: MongoDB</w:t>
      </w:r>
    </w:p>
    <w:p w14:paraId="63AAC586" w14:textId="77777777" w:rsidR="00F1581C" w:rsidRPr="00911341" w:rsidRDefault="00000000">
      <w:pPr>
        <w:pStyle w:val="ListBullet"/>
        <w:rPr>
          <w:sz w:val="24"/>
          <w:szCs w:val="24"/>
        </w:rPr>
      </w:pPr>
      <w:r w:rsidRPr="00911341">
        <w:rPr>
          <w:sz w:val="24"/>
          <w:szCs w:val="24"/>
        </w:rPr>
        <w:t>Cloud Storage: Cloudinary</w:t>
      </w:r>
    </w:p>
    <w:p w14:paraId="29689B52" w14:textId="77777777" w:rsidR="00F1581C" w:rsidRPr="00911341" w:rsidRDefault="00000000">
      <w:pPr>
        <w:pStyle w:val="ListBullet"/>
        <w:rPr>
          <w:sz w:val="24"/>
          <w:szCs w:val="24"/>
        </w:rPr>
      </w:pPr>
      <w:r w:rsidRPr="00911341">
        <w:rPr>
          <w:sz w:val="24"/>
          <w:szCs w:val="24"/>
        </w:rPr>
        <w:t>OCR: Tesseract.js</w:t>
      </w:r>
    </w:p>
    <w:p w14:paraId="2D1B5303" w14:textId="77777777" w:rsidR="00F1581C" w:rsidRPr="00911341" w:rsidRDefault="00000000">
      <w:pPr>
        <w:pStyle w:val="ListBullet"/>
        <w:rPr>
          <w:sz w:val="24"/>
          <w:szCs w:val="24"/>
        </w:rPr>
      </w:pPr>
      <w:r w:rsidRPr="00911341">
        <w:rPr>
          <w:sz w:val="24"/>
          <w:szCs w:val="24"/>
        </w:rPr>
        <w:t>AI: Google Gemini API</w:t>
      </w:r>
    </w:p>
    <w:p w14:paraId="0C4C52BD" w14:textId="77777777" w:rsidR="00F1581C" w:rsidRPr="00911341" w:rsidRDefault="00000000">
      <w:pPr>
        <w:pStyle w:val="ListBullet"/>
        <w:rPr>
          <w:sz w:val="24"/>
          <w:szCs w:val="24"/>
        </w:rPr>
      </w:pPr>
      <w:r w:rsidRPr="00911341">
        <w:rPr>
          <w:sz w:val="24"/>
          <w:szCs w:val="24"/>
        </w:rPr>
        <w:t>Target Users: ~50 concurrent users for college deployment.</w:t>
      </w:r>
    </w:p>
    <w:p w14:paraId="670EDC6C" w14:textId="77777777" w:rsidR="00F1581C" w:rsidRPr="00911341" w:rsidRDefault="00000000">
      <w:pPr>
        <w:pStyle w:val="Heading1"/>
        <w:rPr>
          <w:sz w:val="40"/>
          <w:szCs w:val="40"/>
        </w:rPr>
      </w:pPr>
      <w:r w:rsidRPr="00911341">
        <w:rPr>
          <w:sz w:val="40"/>
          <w:szCs w:val="40"/>
        </w:rPr>
        <w:lastRenderedPageBreak/>
        <w:t>2. Overall Description</w:t>
      </w:r>
    </w:p>
    <w:p w14:paraId="402B0B2D" w14:textId="77777777" w:rsidR="00F1581C" w:rsidRPr="00911341" w:rsidRDefault="00000000">
      <w:pPr>
        <w:pStyle w:val="Heading2"/>
        <w:rPr>
          <w:sz w:val="28"/>
          <w:szCs w:val="28"/>
        </w:rPr>
      </w:pPr>
      <w:r w:rsidRPr="00911341">
        <w:rPr>
          <w:sz w:val="28"/>
          <w:szCs w:val="28"/>
        </w:rPr>
        <w:t>Product Perspective</w:t>
      </w:r>
    </w:p>
    <w:p w14:paraId="4E58A56C" w14:textId="745C6381" w:rsidR="00F1581C" w:rsidRPr="00911341" w:rsidRDefault="00911341">
      <w:pPr>
        <w:rPr>
          <w:sz w:val="24"/>
          <w:szCs w:val="24"/>
        </w:rPr>
      </w:pPr>
      <w:proofErr w:type="spellStart"/>
      <w:r w:rsidRPr="00911341">
        <w:rPr>
          <w:sz w:val="24"/>
          <w:szCs w:val="24"/>
        </w:rPr>
        <w:t>PaperMind</w:t>
      </w:r>
      <w:proofErr w:type="spellEnd"/>
      <w:r w:rsidR="00000000" w:rsidRPr="00911341">
        <w:rPr>
          <w:sz w:val="24"/>
          <w:szCs w:val="24"/>
        </w:rPr>
        <w:t xml:space="preserve"> is a standalone web application intended as a college full-stack project. It provides centralized document storage with intelligent OCR and AI-powered organization.</w:t>
      </w:r>
    </w:p>
    <w:p w14:paraId="39CF058A" w14:textId="77777777" w:rsidR="00F1581C" w:rsidRPr="00911341" w:rsidRDefault="00000000">
      <w:pPr>
        <w:pStyle w:val="Heading2"/>
        <w:rPr>
          <w:sz w:val="28"/>
          <w:szCs w:val="28"/>
        </w:rPr>
      </w:pPr>
      <w:r w:rsidRPr="00911341">
        <w:rPr>
          <w:sz w:val="28"/>
          <w:szCs w:val="28"/>
        </w:rPr>
        <w:t>Product Features</w:t>
      </w:r>
    </w:p>
    <w:p w14:paraId="561448C9" w14:textId="77777777" w:rsidR="00F1581C" w:rsidRPr="00911341" w:rsidRDefault="00000000">
      <w:pPr>
        <w:pStyle w:val="ListBullet"/>
        <w:rPr>
          <w:sz w:val="24"/>
          <w:szCs w:val="24"/>
        </w:rPr>
      </w:pPr>
      <w:r w:rsidRPr="00911341">
        <w:rPr>
          <w:sz w:val="24"/>
          <w:szCs w:val="24"/>
        </w:rPr>
        <w:t>User authentication</w:t>
      </w:r>
    </w:p>
    <w:p w14:paraId="63393610" w14:textId="77777777" w:rsidR="00F1581C" w:rsidRPr="00911341" w:rsidRDefault="00000000">
      <w:pPr>
        <w:pStyle w:val="ListBullet"/>
        <w:rPr>
          <w:sz w:val="24"/>
          <w:szCs w:val="24"/>
        </w:rPr>
      </w:pPr>
      <w:r w:rsidRPr="00911341">
        <w:rPr>
          <w:sz w:val="24"/>
          <w:szCs w:val="24"/>
        </w:rPr>
        <w:t>Dashboard</w:t>
      </w:r>
    </w:p>
    <w:p w14:paraId="24DBE4FF" w14:textId="77777777" w:rsidR="00F1581C" w:rsidRPr="00911341" w:rsidRDefault="00000000">
      <w:pPr>
        <w:pStyle w:val="ListBullet"/>
        <w:rPr>
          <w:sz w:val="24"/>
          <w:szCs w:val="24"/>
        </w:rPr>
      </w:pPr>
      <w:r w:rsidRPr="00911341">
        <w:rPr>
          <w:sz w:val="24"/>
          <w:szCs w:val="24"/>
        </w:rPr>
        <w:t>Document upload</w:t>
      </w:r>
    </w:p>
    <w:p w14:paraId="22ECD4AB" w14:textId="77777777" w:rsidR="00F1581C" w:rsidRPr="00911341" w:rsidRDefault="00000000">
      <w:pPr>
        <w:pStyle w:val="ListBullet"/>
        <w:rPr>
          <w:sz w:val="24"/>
          <w:szCs w:val="24"/>
        </w:rPr>
      </w:pPr>
      <w:r w:rsidRPr="00911341">
        <w:rPr>
          <w:sz w:val="24"/>
          <w:szCs w:val="24"/>
        </w:rPr>
        <w:t>Automatic OCR</w:t>
      </w:r>
    </w:p>
    <w:p w14:paraId="72A76947" w14:textId="77777777" w:rsidR="00F1581C" w:rsidRPr="00911341" w:rsidRDefault="00000000">
      <w:pPr>
        <w:pStyle w:val="ListBullet"/>
        <w:rPr>
          <w:sz w:val="24"/>
          <w:szCs w:val="24"/>
        </w:rPr>
      </w:pPr>
      <w:r w:rsidRPr="00911341">
        <w:rPr>
          <w:sz w:val="24"/>
          <w:szCs w:val="24"/>
        </w:rPr>
        <w:t>AI categorization with manual override</w:t>
      </w:r>
    </w:p>
    <w:p w14:paraId="1B7EBBBC" w14:textId="77777777" w:rsidR="00F1581C" w:rsidRPr="00911341" w:rsidRDefault="00000000">
      <w:pPr>
        <w:pStyle w:val="ListBullet"/>
        <w:rPr>
          <w:sz w:val="24"/>
          <w:szCs w:val="24"/>
        </w:rPr>
      </w:pPr>
      <w:r w:rsidRPr="00911341">
        <w:rPr>
          <w:sz w:val="24"/>
          <w:szCs w:val="24"/>
        </w:rPr>
        <w:t>Multiple/custom categories</w:t>
      </w:r>
    </w:p>
    <w:p w14:paraId="67F4E759" w14:textId="77777777" w:rsidR="00F1581C" w:rsidRPr="00911341" w:rsidRDefault="00000000">
      <w:pPr>
        <w:pStyle w:val="ListBullet"/>
        <w:rPr>
          <w:sz w:val="24"/>
          <w:szCs w:val="24"/>
        </w:rPr>
      </w:pPr>
      <w:r w:rsidRPr="00911341">
        <w:rPr>
          <w:sz w:val="24"/>
          <w:szCs w:val="24"/>
        </w:rPr>
        <w:t>Document search</w:t>
      </w:r>
    </w:p>
    <w:p w14:paraId="395C292F" w14:textId="77777777" w:rsidR="00F1581C" w:rsidRPr="00911341" w:rsidRDefault="00000000">
      <w:pPr>
        <w:pStyle w:val="ListBullet"/>
        <w:rPr>
          <w:sz w:val="24"/>
          <w:szCs w:val="24"/>
        </w:rPr>
      </w:pPr>
      <w:r w:rsidRPr="00911341">
        <w:rPr>
          <w:sz w:val="24"/>
          <w:szCs w:val="24"/>
        </w:rPr>
        <w:t>Document download</w:t>
      </w:r>
    </w:p>
    <w:p w14:paraId="1FA4C079" w14:textId="77777777" w:rsidR="00F1581C" w:rsidRPr="00911341" w:rsidRDefault="00000000">
      <w:pPr>
        <w:pStyle w:val="ListBullet"/>
        <w:rPr>
          <w:sz w:val="24"/>
          <w:szCs w:val="24"/>
        </w:rPr>
      </w:pPr>
      <w:r w:rsidRPr="00911341">
        <w:rPr>
          <w:sz w:val="24"/>
          <w:szCs w:val="24"/>
        </w:rPr>
        <w:t>Delete documents</w:t>
      </w:r>
    </w:p>
    <w:p w14:paraId="0E78B7FA" w14:textId="77777777" w:rsidR="00F1581C" w:rsidRPr="00911341" w:rsidRDefault="00000000">
      <w:pPr>
        <w:pStyle w:val="ListBullet"/>
        <w:rPr>
          <w:sz w:val="24"/>
          <w:szCs w:val="24"/>
        </w:rPr>
      </w:pPr>
      <w:r w:rsidRPr="00911341">
        <w:rPr>
          <w:sz w:val="24"/>
          <w:szCs w:val="24"/>
        </w:rPr>
        <w:t>Duplicate upload warning</w:t>
      </w:r>
    </w:p>
    <w:p w14:paraId="4836B960" w14:textId="77777777" w:rsidR="00F1581C" w:rsidRPr="00911341" w:rsidRDefault="00000000">
      <w:pPr>
        <w:pStyle w:val="Heading2"/>
        <w:rPr>
          <w:sz w:val="28"/>
          <w:szCs w:val="28"/>
        </w:rPr>
      </w:pPr>
      <w:r w:rsidRPr="00911341">
        <w:rPr>
          <w:sz w:val="28"/>
          <w:szCs w:val="28"/>
        </w:rPr>
        <w:t>User Classes (Different type of users)</w:t>
      </w:r>
    </w:p>
    <w:p w14:paraId="7672839E" w14:textId="77777777" w:rsidR="00F1581C" w:rsidRPr="00911341" w:rsidRDefault="00000000">
      <w:pPr>
        <w:pStyle w:val="ListBullet"/>
        <w:rPr>
          <w:sz w:val="24"/>
          <w:szCs w:val="24"/>
        </w:rPr>
      </w:pPr>
      <w:r w:rsidRPr="00911341">
        <w:rPr>
          <w:sz w:val="24"/>
          <w:szCs w:val="24"/>
        </w:rPr>
        <w:t>User – manages personal documents.</w:t>
      </w:r>
    </w:p>
    <w:p w14:paraId="22304C3F" w14:textId="77777777" w:rsidR="00F1581C" w:rsidRPr="00911341" w:rsidRDefault="00000000">
      <w:pPr>
        <w:pStyle w:val="Heading2"/>
        <w:rPr>
          <w:sz w:val="28"/>
          <w:szCs w:val="28"/>
        </w:rPr>
      </w:pPr>
      <w:r w:rsidRPr="00911341">
        <w:rPr>
          <w:sz w:val="28"/>
          <w:szCs w:val="28"/>
        </w:rPr>
        <w:t>Design and Implementation Constraints</w:t>
      </w:r>
    </w:p>
    <w:p w14:paraId="31E9CC81" w14:textId="77777777" w:rsidR="00F1581C" w:rsidRPr="00911341" w:rsidRDefault="00000000">
      <w:pPr>
        <w:pStyle w:val="ListBullet"/>
        <w:rPr>
          <w:sz w:val="24"/>
          <w:szCs w:val="24"/>
        </w:rPr>
      </w:pPr>
      <w:r w:rsidRPr="00911341">
        <w:rPr>
          <w:sz w:val="24"/>
          <w:szCs w:val="24"/>
        </w:rPr>
        <w:t>Web application only (initial release).</w:t>
      </w:r>
    </w:p>
    <w:p w14:paraId="71572C81" w14:textId="77777777" w:rsidR="00F1581C" w:rsidRPr="00911341" w:rsidRDefault="00000000">
      <w:pPr>
        <w:pStyle w:val="ListBullet"/>
        <w:rPr>
          <w:sz w:val="24"/>
          <w:szCs w:val="24"/>
        </w:rPr>
      </w:pPr>
      <w:r w:rsidRPr="00911341">
        <w:rPr>
          <w:sz w:val="24"/>
          <w:szCs w:val="24"/>
        </w:rPr>
        <w:t>Maximum upload size: 15 MB.</w:t>
      </w:r>
    </w:p>
    <w:p w14:paraId="3853412E" w14:textId="77777777" w:rsidR="00F1581C" w:rsidRPr="00911341" w:rsidRDefault="00000000">
      <w:pPr>
        <w:pStyle w:val="ListBullet"/>
        <w:rPr>
          <w:sz w:val="24"/>
          <w:szCs w:val="24"/>
        </w:rPr>
      </w:pPr>
      <w:r w:rsidRPr="00911341">
        <w:rPr>
          <w:sz w:val="24"/>
          <w:szCs w:val="24"/>
        </w:rPr>
        <w:t>Supported formats: PDF, JPG, PNG.</w:t>
      </w:r>
    </w:p>
    <w:p w14:paraId="6CF86656" w14:textId="77777777" w:rsidR="00F1581C" w:rsidRPr="00911341" w:rsidRDefault="00000000">
      <w:pPr>
        <w:pStyle w:val="ListBullet"/>
        <w:rPr>
          <w:sz w:val="24"/>
          <w:szCs w:val="24"/>
        </w:rPr>
      </w:pPr>
      <w:r w:rsidRPr="00911341">
        <w:rPr>
          <w:sz w:val="24"/>
          <w:szCs w:val="24"/>
        </w:rPr>
        <w:t>Cloudinary free tier limitations.</w:t>
      </w:r>
    </w:p>
    <w:p w14:paraId="107AEF46" w14:textId="77777777" w:rsidR="00F1581C" w:rsidRPr="00911341" w:rsidRDefault="00000000">
      <w:pPr>
        <w:pStyle w:val="ListBullet"/>
        <w:rPr>
          <w:sz w:val="24"/>
          <w:szCs w:val="24"/>
        </w:rPr>
      </w:pPr>
      <w:r w:rsidRPr="00911341">
        <w:rPr>
          <w:sz w:val="24"/>
          <w:szCs w:val="24"/>
        </w:rPr>
        <w:t>Internet connection required for AI categorization.</w:t>
      </w:r>
    </w:p>
    <w:p w14:paraId="573A17FC" w14:textId="77777777" w:rsidR="00F1581C" w:rsidRPr="00911341" w:rsidRDefault="00000000">
      <w:pPr>
        <w:pStyle w:val="Heading2"/>
        <w:rPr>
          <w:sz w:val="28"/>
          <w:szCs w:val="28"/>
        </w:rPr>
      </w:pPr>
      <w:r w:rsidRPr="00911341">
        <w:rPr>
          <w:sz w:val="28"/>
          <w:szCs w:val="28"/>
        </w:rPr>
        <w:t>User Documentation</w:t>
      </w:r>
    </w:p>
    <w:p w14:paraId="6AB70A4B" w14:textId="77777777" w:rsidR="00F1581C" w:rsidRPr="00911341" w:rsidRDefault="00000000">
      <w:pPr>
        <w:pStyle w:val="ListBullet"/>
        <w:rPr>
          <w:sz w:val="24"/>
          <w:szCs w:val="24"/>
        </w:rPr>
      </w:pPr>
      <w:r w:rsidRPr="00911341">
        <w:rPr>
          <w:sz w:val="24"/>
          <w:szCs w:val="24"/>
        </w:rPr>
        <w:t>User guide with screenshots.</w:t>
      </w:r>
    </w:p>
    <w:p w14:paraId="0B12C0BB" w14:textId="77777777" w:rsidR="00F1581C" w:rsidRPr="00911341" w:rsidRDefault="00000000">
      <w:pPr>
        <w:pStyle w:val="ListBullet"/>
        <w:rPr>
          <w:sz w:val="24"/>
          <w:szCs w:val="24"/>
        </w:rPr>
      </w:pPr>
      <w:r w:rsidRPr="00911341">
        <w:rPr>
          <w:sz w:val="24"/>
          <w:szCs w:val="24"/>
        </w:rPr>
        <w:t>Installation and deployment guide.</w:t>
      </w:r>
    </w:p>
    <w:p w14:paraId="69788578" w14:textId="77777777" w:rsidR="00F1581C" w:rsidRPr="00911341" w:rsidRDefault="00000000">
      <w:pPr>
        <w:pStyle w:val="ListBullet"/>
        <w:rPr>
          <w:sz w:val="24"/>
          <w:szCs w:val="24"/>
        </w:rPr>
      </w:pPr>
      <w:r w:rsidRPr="00911341">
        <w:rPr>
          <w:sz w:val="24"/>
          <w:szCs w:val="24"/>
        </w:rPr>
        <w:t>API documentation.</w:t>
      </w:r>
    </w:p>
    <w:p w14:paraId="4FA54DFF" w14:textId="77777777" w:rsidR="00F1581C" w:rsidRPr="00911341" w:rsidRDefault="00000000">
      <w:pPr>
        <w:pStyle w:val="Heading1"/>
        <w:rPr>
          <w:sz w:val="40"/>
          <w:szCs w:val="40"/>
        </w:rPr>
      </w:pPr>
      <w:r w:rsidRPr="00911341">
        <w:rPr>
          <w:sz w:val="40"/>
          <w:szCs w:val="40"/>
        </w:rPr>
        <w:t>3. Requirements Specification</w:t>
      </w:r>
    </w:p>
    <w:p w14:paraId="13ADFDB7" w14:textId="77777777" w:rsidR="00F1581C" w:rsidRPr="00911341" w:rsidRDefault="00000000">
      <w:pPr>
        <w:pStyle w:val="Heading2"/>
        <w:rPr>
          <w:sz w:val="28"/>
          <w:szCs w:val="28"/>
        </w:rPr>
      </w:pPr>
      <w:r w:rsidRPr="00911341">
        <w:rPr>
          <w:sz w:val="28"/>
          <w:szCs w:val="28"/>
        </w:rPr>
        <w:t>Functional Requirements</w:t>
      </w:r>
    </w:p>
    <w:p w14:paraId="14EB134D" w14:textId="77777777" w:rsidR="00F1581C" w:rsidRPr="00911341" w:rsidRDefault="00000000">
      <w:pPr>
        <w:pStyle w:val="ListBullet"/>
        <w:rPr>
          <w:sz w:val="24"/>
          <w:szCs w:val="24"/>
        </w:rPr>
      </w:pPr>
      <w:r w:rsidRPr="00911341">
        <w:rPr>
          <w:sz w:val="24"/>
          <w:szCs w:val="24"/>
        </w:rPr>
        <w:t>Register and login using email/password.</w:t>
      </w:r>
    </w:p>
    <w:p w14:paraId="19501ED5" w14:textId="77777777" w:rsidR="00F1581C" w:rsidRPr="00911341" w:rsidRDefault="00000000">
      <w:pPr>
        <w:pStyle w:val="ListBullet"/>
        <w:rPr>
          <w:sz w:val="24"/>
          <w:szCs w:val="24"/>
        </w:rPr>
      </w:pPr>
      <w:r w:rsidRPr="00911341">
        <w:rPr>
          <w:sz w:val="24"/>
          <w:szCs w:val="24"/>
        </w:rPr>
        <w:lastRenderedPageBreak/>
        <w:t>Upload single or multi-page documents.</w:t>
      </w:r>
    </w:p>
    <w:p w14:paraId="31BB8B26" w14:textId="77777777" w:rsidR="00F1581C" w:rsidRPr="00911341" w:rsidRDefault="00000000">
      <w:pPr>
        <w:pStyle w:val="ListBullet"/>
        <w:rPr>
          <w:sz w:val="24"/>
          <w:szCs w:val="24"/>
        </w:rPr>
      </w:pPr>
      <w:r w:rsidRPr="00911341">
        <w:rPr>
          <w:sz w:val="24"/>
          <w:szCs w:val="24"/>
        </w:rPr>
        <w:t>Automatically perform OCR after upload.</w:t>
      </w:r>
    </w:p>
    <w:p w14:paraId="02D60C5F" w14:textId="77777777" w:rsidR="00F1581C" w:rsidRPr="00911341" w:rsidRDefault="00000000">
      <w:pPr>
        <w:pStyle w:val="ListBullet"/>
        <w:rPr>
          <w:sz w:val="24"/>
          <w:szCs w:val="24"/>
        </w:rPr>
      </w:pPr>
      <w:r w:rsidRPr="00911341">
        <w:rPr>
          <w:sz w:val="24"/>
          <w:szCs w:val="24"/>
        </w:rPr>
        <w:t>Automatically classify documents using AI.</w:t>
      </w:r>
    </w:p>
    <w:p w14:paraId="68A54AA3" w14:textId="77777777" w:rsidR="00F1581C" w:rsidRPr="00911341" w:rsidRDefault="00000000">
      <w:pPr>
        <w:pStyle w:val="ListBullet"/>
        <w:rPr>
          <w:sz w:val="24"/>
          <w:szCs w:val="24"/>
        </w:rPr>
      </w:pPr>
      <w:r w:rsidRPr="00911341">
        <w:rPr>
          <w:sz w:val="24"/>
          <w:szCs w:val="24"/>
        </w:rPr>
        <w:t>Allow editing of AI-generated category.</w:t>
      </w:r>
    </w:p>
    <w:p w14:paraId="282D3CEA" w14:textId="77777777" w:rsidR="00F1581C" w:rsidRPr="00911341" w:rsidRDefault="00000000">
      <w:pPr>
        <w:pStyle w:val="ListBullet"/>
        <w:rPr>
          <w:sz w:val="24"/>
          <w:szCs w:val="24"/>
        </w:rPr>
      </w:pPr>
      <w:r w:rsidRPr="00911341">
        <w:rPr>
          <w:sz w:val="24"/>
          <w:szCs w:val="24"/>
        </w:rPr>
        <w:t>Allow multiple and custom categories.</w:t>
      </w:r>
    </w:p>
    <w:p w14:paraId="6A86A47D" w14:textId="77777777" w:rsidR="00F1581C" w:rsidRPr="00911341" w:rsidRDefault="00000000">
      <w:pPr>
        <w:pStyle w:val="ListBullet"/>
        <w:rPr>
          <w:sz w:val="24"/>
          <w:szCs w:val="24"/>
        </w:rPr>
      </w:pPr>
      <w:r w:rsidRPr="00911341">
        <w:rPr>
          <w:sz w:val="24"/>
          <w:szCs w:val="24"/>
        </w:rPr>
        <w:t>Search documents by OCR text, filename, category or tags.</w:t>
      </w:r>
    </w:p>
    <w:p w14:paraId="4A613430" w14:textId="77777777" w:rsidR="00F1581C" w:rsidRPr="00911341" w:rsidRDefault="00000000">
      <w:pPr>
        <w:pStyle w:val="ListBullet"/>
        <w:rPr>
          <w:sz w:val="24"/>
          <w:szCs w:val="24"/>
        </w:rPr>
      </w:pPr>
      <w:r w:rsidRPr="00911341">
        <w:rPr>
          <w:sz w:val="24"/>
          <w:szCs w:val="24"/>
        </w:rPr>
        <w:t>Download and permanently delete documents.</w:t>
      </w:r>
    </w:p>
    <w:p w14:paraId="0E1BFB0B" w14:textId="77777777" w:rsidR="00F1581C" w:rsidRPr="00911341" w:rsidRDefault="00000000">
      <w:pPr>
        <w:pStyle w:val="ListBullet"/>
        <w:rPr>
          <w:sz w:val="24"/>
          <w:szCs w:val="24"/>
        </w:rPr>
      </w:pPr>
      <w:r w:rsidRPr="00911341">
        <w:rPr>
          <w:sz w:val="24"/>
          <w:szCs w:val="24"/>
        </w:rPr>
        <w:t>Warn about potential duplicate uploads.</w:t>
      </w:r>
    </w:p>
    <w:p w14:paraId="627A9429" w14:textId="77777777" w:rsidR="00F1581C" w:rsidRPr="00911341" w:rsidRDefault="00000000">
      <w:pPr>
        <w:pStyle w:val="Heading2"/>
        <w:rPr>
          <w:sz w:val="28"/>
          <w:szCs w:val="28"/>
        </w:rPr>
      </w:pPr>
      <w:r w:rsidRPr="00911341">
        <w:rPr>
          <w:sz w:val="28"/>
          <w:szCs w:val="28"/>
        </w:rPr>
        <w:t>Non-functional Requirements</w:t>
      </w:r>
    </w:p>
    <w:p w14:paraId="1392C775" w14:textId="77777777" w:rsidR="00F1581C" w:rsidRPr="00911341" w:rsidRDefault="00000000">
      <w:pPr>
        <w:pStyle w:val="Heading3"/>
        <w:rPr>
          <w:sz w:val="24"/>
          <w:szCs w:val="24"/>
        </w:rPr>
      </w:pPr>
      <w:r w:rsidRPr="00911341">
        <w:rPr>
          <w:sz w:val="24"/>
          <w:szCs w:val="24"/>
        </w:rPr>
        <w:t>Performance Requirements</w:t>
      </w:r>
    </w:p>
    <w:p w14:paraId="00FA8FD3" w14:textId="77777777" w:rsidR="00F1581C" w:rsidRPr="00911341" w:rsidRDefault="00000000">
      <w:pPr>
        <w:pStyle w:val="ListBullet"/>
        <w:rPr>
          <w:sz w:val="24"/>
          <w:szCs w:val="24"/>
        </w:rPr>
      </w:pPr>
      <w:r w:rsidRPr="00911341">
        <w:rPr>
          <w:sz w:val="24"/>
          <w:szCs w:val="24"/>
        </w:rPr>
        <w:t>Typical upload processing within 5–10 seconds depending on file size.</w:t>
      </w:r>
    </w:p>
    <w:p w14:paraId="276C4D99" w14:textId="77777777" w:rsidR="00F1581C" w:rsidRPr="00911341" w:rsidRDefault="00000000">
      <w:pPr>
        <w:pStyle w:val="ListBullet"/>
        <w:rPr>
          <w:sz w:val="24"/>
          <w:szCs w:val="24"/>
        </w:rPr>
      </w:pPr>
      <w:r w:rsidRPr="00911341">
        <w:rPr>
          <w:sz w:val="24"/>
          <w:szCs w:val="24"/>
        </w:rPr>
        <w:t>Search responses within 2 seconds for expected workload.</w:t>
      </w:r>
    </w:p>
    <w:p w14:paraId="00E9A60D" w14:textId="77777777" w:rsidR="00F1581C" w:rsidRPr="00911341" w:rsidRDefault="00000000">
      <w:pPr>
        <w:pStyle w:val="Heading3"/>
        <w:rPr>
          <w:sz w:val="24"/>
          <w:szCs w:val="24"/>
        </w:rPr>
      </w:pPr>
      <w:r w:rsidRPr="00911341">
        <w:rPr>
          <w:sz w:val="24"/>
          <w:szCs w:val="24"/>
        </w:rPr>
        <w:t>Safety Requirements</w:t>
      </w:r>
    </w:p>
    <w:p w14:paraId="1E93F9EF" w14:textId="77777777" w:rsidR="00F1581C" w:rsidRPr="00911341" w:rsidRDefault="00000000">
      <w:pPr>
        <w:pStyle w:val="ListBullet"/>
        <w:rPr>
          <w:sz w:val="24"/>
          <w:szCs w:val="24"/>
        </w:rPr>
      </w:pPr>
      <w:r w:rsidRPr="00911341">
        <w:rPr>
          <w:sz w:val="24"/>
          <w:szCs w:val="24"/>
        </w:rPr>
        <w:t>Validate file types and sizes.</w:t>
      </w:r>
    </w:p>
    <w:p w14:paraId="2DE8004F" w14:textId="77777777" w:rsidR="00F1581C" w:rsidRPr="00911341" w:rsidRDefault="00000000">
      <w:pPr>
        <w:pStyle w:val="ListBullet"/>
        <w:rPr>
          <w:sz w:val="24"/>
          <w:szCs w:val="24"/>
        </w:rPr>
      </w:pPr>
      <w:r w:rsidRPr="00911341">
        <w:rPr>
          <w:sz w:val="24"/>
          <w:szCs w:val="24"/>
        </w:rPr>
        <w:t>Prevent accidental deletion through confirmation dialog.</w:t>
      </w:r>
    </w:p>
    <w:p w14:paraId="3860A00E" w14:textId="77777777" w:rsidR="00F1581C" w:rsidRPr="00911341" w:rsidRDefault="00000000">
      <w:pPr>
        <w:pStyle w:val="Heading3"/>
        <w:rPr>
          <w:sz w:val="24"/>
          <w:szCs w:val="24"/>
        </w:rPr>
      </w:pPr>
      <w:r w:rsidRPr="00911341">
        <w:rPr>
          <w:sz w:val="24"/>
          <w:szCs w:val="24"/>
        </w:rPr>
        <w:t>Security Requirements</w:t>
      </w:r>
    </w:p>
    <w:p w14:paraId="6DE90C41" w14:textId="77777777" w:rsidR="00F1581C" w:rsidRPr="00911341" w:rsidRDefault="00000000">
      <w:pPr>
        <w:pStyle w:val="ListBullet"/>
        <w:rPr>
          <w:sz w:val="24"/>
          <w:szCs w:val="24"/>
        </w:rPr>
      </w:pPr>
      <w:r w:rsidRPr="00911341">
        <w:rPr>
          <w:sz w:val="24"/>
          <w:szCs w:val="24"/>
        </w:rPr>
        <w:t>JWT authentication.</w:t>
      </w:r>
    </w:p>
    <w:p w14:paraId="20880B48" w14:textId="77777777" w:rsidR="00F1581C" w:rsidRPr="00911341" w:rsidRDefault="00000000">
      <w:pPr>
        <w:pStyle w:val="ListBullet"/>
        <w:rPr>
          <w:sz w:val="24"/>
          <w:szCs w:val="24"/>
        </w:rPr>
      </w:pPr>
      <w:r w:rsidRPr="00911341">
        <w:rPr>
          <w:sz w:val="24"/>
          <w:szCs w:val="24"/>
        </w:rPr>
        <w:t>Password hashing.</w:t>
      </w:r>
    </w:p>
    <w:p w14:paraId="1E2591C4" w14:textId="77777777" w:rsidR="00F1581C" w:rsidRPr="00911341" w:rsidRDefault="00000000">
      <w:pPr>
        <w:pStyle w:val="ListBullet"/>
        <w:rPr>
          <w:sz w:val="24"/>
          <w:szCs w:val="24"/>
        </w:rPr>
      </w:pPr>
      <w:r w:rsidRPr="00911341">
        <w:rPr>
          <w:sz w:val="24"/>
          <w:szCs w:val="24"/>
        </w:rPr>
        <w:t>Role-based access for authenticated users.</w:t>
      </w:r>
    </w:p>
    <w:p w14:paraId="2255C00E" w14:textId="77777777" w:rsidR="00F1581C" w:rsidRPr="00911341" w:rsidRDefault="00000000">
      <w:pPr>
        <w:pStyle w:val="ListBullet"/>
        <w:rPr>
          <w:sz w:val="24"/>
          <w:szCs w:val="24"/>
        </w:rPr>
      </w:pPr>
      <w:r w:rsidRPr="00911341">
        <w:rPr>
          <w:sz w:val="24"/>
          <w:szCs w:val="24"/>
        </w:rPr>
        <w:t>Users can access only their own documents.</w:t>
      </w:r>
    </w:p>
    <w:p w14:paraId="4EB5A73C" w14:textId="77777777" w:rsidR="00F1581C" w:rsidRPr="00911341" w:rsidRDefault="00000000">
      <w:pPr>
        <w:pStyle w:val="Heading2"/>
        <w:rPr>
          <w:sz w:val="28"/>
          <w:szCs w:val="28"/>
        </w:rPr>
      </w:pPr>
      <w:r w:rsidRPr="00911341">
        <w:rPr>
          <w:sz w:val="28"/>
          <w:szCs w:val="28"/>
        </w:rPr>
        <w:t>External Interface Requirements</w:t>
      </w:r>
    </w:p>
    <w:p w14:paraId="29DD93F2" w14:textId="77777777" w:rsidR="00F1581C" w:rsidRPr="00911341" w:rsidRDefault="00000000">
      <w:pPr>
        <w:pStyle w:val="Heading3"/>
        <w:rPr>
          <w:sz w:val="24"/>
          <w:szCs w:val="24"/>
        </w:rPr>
      </w:pPr>
      <w:r w:rsidRPr="00911341">
        <w:rPr>
          <w:sz w:val="24"/>
          <w:szCs w:val="24"/>
        </w:rPr>
        <w:t>User Interface</w:t>
      </w:r>
    </w:p>
    <w:p w14:paraId="34817B03" w14:textId="77777777" w:rsidR="00F1581C" w:rsidRPr="00911341" w:rsidRDefault="00000000">
      <w:pPr>
        <w:pStyle w:val="ListBullet"/>
        <w:rPr>
          <w:sz w:val="24"/>
          <w:szCs w:val="24"/>
        </w:rPr>
      </w:pPr>
      <w:r w:rsidRPr="00911341">
        <w:rPr>
          <w:sz w:val="24"/>
          <w:szCs w:val="24"/>
        </w:rPr>
        <w:t>Responsive dashboard, upload page, search page, profile page.</w:t>
      </w:r>
    </w:p>
    <w:p w14:paraId="66590298" w14:textId="77777777" w:rsidR="00F1581C" w:rsidRPr="00911341" w:rsidRDefault="00000000">
      <w:pPr>
        <w:pStyle w:val="Heading3"/>
        <w:rPr>
          <w:sz w:val="24"/>
          <w:szCs w:val="24"/>
        </w:rPr>
      </w:pPr>
      <w:r w:rsidRPr="00911341">
        <w:rPr>
          <w:sz w:val="24"/>
          <w:szCs w:val="24"/>
        </w:rPr>
        <w:t>Hardware Interface</w:t>
      </w:r>
    </w:p>
    <w:p w14:paraId="7FC57F9F" w14:textId="77777777" w:rsidR="00F1581C" w:rsidRPr="00911341" w:rsidRDefault="00000000">
      <w:pPr>
        <w:pStyle w:val="ListBullet"/>
        <w:rPr>
          <w:sz w:val="24"/>
          <w:szCs w:val="24"/>
        </w:rPr>
      </w:pPr>
      <w:r w:rsidRPr="00911341">
        <w:rPr>
          <w:sz w:val="24"/>
          <w:szCs w:val="24"/>
        </w:rPr>
        <w:t>Desktop/laptop with internet access; optional webcam for scanning.</w:t>
      </w:r>
    </w:p>
    <w:p w14:paraId="56BDE102" w14:textId="77777777" w:rsidR="00F1581C" w:rsidRPr="00911341" w:rsidRDefault="00000000">
      <w:pPr>
        <w:pStyle w:val="Heading3"/>
        <w:rPr>
          <w:sz w:val="24"/>
          <w:szCs w:val="24"/>
        </w:rPr>
      </w:pPr>
      <w:r w:rsidRPr="00911341">
        <w:rPr>
          <w:sz w:val="24"/>
          <w:szCs w:val="24"/>
        </w:rPr>
        <w:t>Software Interface</w:t>
      </w:r>
    </w:p>
    <w:p w14:paraId="4D6DF972" w14:textId="77777777" w:rsidR="00F1581C" w:rsidRPr="00911341" w:rsidRDefault="00000000">
      <w:pPr>
        <w:pStyle w:val="ListBullet"/>
        <w:rPr>
          <w:sz w:val="24"/>
          <w:szCs w:val="24"/>
        </w:rPr>
      </w:pPr>
      <w:r w:rsidRPr="00911341">
        <w:rPr>
          <w:sz w:val="24"/>
          <w:szCs w:val="24"/>
        </w:rPr>
        <w:t>Cloudinary, Gemini API, Tesseract.js, MongoDB.</w:t>
      </w:r>
    </w:p>
    <w:p w14:paraId="0F075D96" w14:textId="77777777" w:rsidR="00F1581C" w:rsidRPr="00911341" w:rsidRDefault="00000000">
      <w:pPr>
        <w:pStyle w:val="Heading3"/>
        <w:rPr>
          <w:sz w:val="24"/>
          <w:szCs w:val="24"/>
        </w:rPr>
      </w:pPr>
      <w:r w:rsidRPr="00911341">
        <w:rPr>
          <w:sz w:val="24"/>
          <w:szCs w:val="24"/>
        </w:rPr>
        <w:t>Communication Interface</w:t>
      </w:r>
    </w:p>
    <w:p w14:paraId="289E0ECC" w14:textId="77777777" w:rsidR="00F1581C" w:rsidRPr="00911341" w:rsidRDefault="00000000">
      <w:pPr>
        <w:pStyle w:val="ListBullet"/>
        <w:rPr>
          <w:sz w:val="24"/>
          <w:szCs w:val="24"/>
        </w:rPr>
      </w:pPr>
      <w:r w:rsidRPr="00911341">
        <w:rPr>
          <w:sz w:val="24"/>
          <w:szCs w:val="24"/>
        </w:rPr>
        <w:t>HTTP/HTTPS REST APIs using JSON.</w:t>
      </w:r>
    </w:p>
    <w:sectPr w:rsidR="00F1581C" w:rsidRPr="009113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559774">
    <w:abstractNumId w:val="8"/>
  </w:num>
  <w:num w:numId="2" w16cid:durableId="1192263052">
    <w:abstractNumId w:val="6"/>
  </w:num>
  <w:num w:numId="3" w16cid:durableId="431898887">
    <w:abstractNumId w:val="5"/>
  </w:num>
  <w:num w:numId="4" w16cid:durableId="1384404643">
    <w:abstractNumId w:val="4"/>
  </w:num>
  <w:num w:numId="5" w16cid:durableId="1239051175">
    <w:abstractNumId w:val="7"/>
  </w:num>
  <w:num w:numId="6" w16cid:durableId="491527953">
    <w:abstractNumId w:val="3"/>
  </w:num>
  <w:num w:numId="7" w16cid:durableId="656347387">
    <w:abstractNumId w:val="2"/>
  </w:num>
  <w:num w:numId="8" w16cid:durableId="382407918">
    <w:abstractNumId w:val="1"/>
  </w:num>
  <w:num w:numId="9" w16cid:durableId="143467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8F"/>
    <w:rsid w:val="0029639D"/>
    <w:rsid w:val="00326F90"/>
    <w:rsid w:val="00911341"/>
    <w:rsid w:val="00AA1D8D"/>
    <w:rsid w:val="00B47730"/>
    <w:rsid w:val="00CB0664"/>
    <w:rsid w:val="00F15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43EA9"/>
  <w14:defaultImageDpi w14:val="300"/>
  <w15:docId w15:val="{BFDAFD28-6BE1-4F6D-968D-ECAF43900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Nisarg Patel</cp:lastModifiedBy>
  <cp:revision>2</cp:revision>
  <dcterms:created xsi:type="dcterms:W3CDTF">2013-12-23T23:15:00Z</dcterms:created>
  <dcterms:modified xsi:type="dcterms:W3CDTF">2026-07-19T13:34:00Z</dcterms:modified>
  <cp:category/>
</cp:coreProperties>
</file>